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IndusMind AI Sample Document</w:t>
      </w:r>
    </w:p>
    <w:p>
      <w:r>
        <w:t>This is a sample DOCX document used for parser testing.</w:t>
      </w:r>
    </w:p>
    <w:p>
      <w:r>
        <w:t>It includes a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</dc:title>
  <dc:subject/>
  <dc:creator>IndusMind AI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